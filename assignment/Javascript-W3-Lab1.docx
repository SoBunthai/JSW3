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F4D78"/>
          <w:sz w:val="60"/>
        </w:rPr>
        <w:t>JavaScript W3 - Lab 1</w:t>
      </w:r>
    </w:p>
    <w:p>
      <w:pPr>
        <w:spacing w:after="800"/>
        <w:jc w:val="center"/>
      </w:pPr>
      <w:r>
        <w:rPr>
          <w:color w:val="2E74B5"/>
          <w:sz w:val="28"/>
        </w:rPr>
        <w:t>Week 3 · Functions, Arrays &amp; Objects</w:t>
      </w:r>
    </w:p>
    <w:p>
      <w:pPr>
        <w:jc w:val="center"/>
      </w:pPr>
      <w:r>
        <w:rPr>
          <w:b/>
          <w:sz w:val="22"/>
        </w:rPr>
        <w:t xml:space="preserve">Prepared by: </w:t>
      </w:r>
      <w:r>
        <w:rPr>
          <w:sz w:val="22"/>
        </w:rPr>
        <w:t>Chhon Chhaychanvibol</w:t>
      </w:r>
    </w:p>
    <w:p>
      <w:pPr>
        <w:spacing w:before="400" w:after="4000"/>
        <w:jc w:val="center"/>
      </w:pPr>
      <w:r>
        <w:rPr>
          <w:b/>
          <w:sz w:val="20"/>
        </w:rPr>
        <w:t xml:space="preserve">Privacy: </w:t>
      </w:r>
      <w:r>
        <w:rPr>
          <w:i/>
          <w:sz w:val="20"/>
        </w:rPr>
        <w:t>This lab assignment will be used for Week 3 of JavaScript for the Next-Gen Engagement program. No outside uses of this document other than for educational purposes.</w:t>
      </w:r>
    </w:p>
    <w:p>
      <w:r>
        <w:br w:type="page"/>
      </w:r>
    </w:p>
    <w:p>
      <w:pPr>
        <w:spacing w:before="120" w:after="200"/>
        <w:pBdr>
          <w:bottom w:val="single" w:sz="6" w:space="4" w:color="1F4D78"/>
        </w:pBdr>
      </w:pPr>
      <w:r>
        <w:rPr>
          <w:b/>
          <w:color w:val="1F4D78"/>
          <w:sz w:val="40"/>
        </w:rPr>
        <w:t>Lab 1 — Functions, Arrays &amp; Objects</w:t>
      </w:r>
    </w:p>
    <w:p>
      <w:pPr>
        <w:spacing w:after="160"/>
      </w:pPr>
      <w:r>
        <w:t>This lab has five exercises covering functions, arrays, and objects — the three building blocks introduced this week. Each exercise is its own file inside assignment/lab1/. Every file already has the task written out for you in a comment at the top — your job is just to write the code underneath it.</w:t>
      </w:r>
    </w:p>
    <w:p>
      <w:pPr>
        <w:spacing w:before="280" w:after="120"/>
      </w:pPr>
      <w:r>
        <w:rPr>
          <w:b/>
          <w:color w:val="2E74B5"/>
          <w:sz w:val="28"/>
        </w:rPr>
        <w:t>How to work</w:t>
      </w:r>
    </w:p>
    <w:p>
      <w:pPr>
        <w:pStyle w:val="ListBullet"/>
        <w:spacing w:after="80"/>
      </w:pPr>
      <w:r>
        <w:rPr>
          <w:b/>
        </w:rPr>
        <w:t>Pull the latest repo</w:t>
      </w:r>
      <w:r>
        <w:t>, then open the exercise file, e.g. assignment/lab1/exercise1.js.</w:t>
      </w:r>
    </w:p>
    <w:p>
      <w:pPr>
        <w:pStyle w:val="ListBullet"/>
        <w:spacing w:after="80"/>
      </w:pPr>
      <w:r>
        <w:rPr>
          <w:b/>
        </w:rPr>
        <w:t>Read the comment at the top of the file</w:t>
      </w:r>
      <w:r>
        <w:t xml:space="preserve"> — it explains exactly what to build, and shows the exact output you should get.</w:t>
      </w:r>
    </w:p>
    <w:p>
      <w:pPr>
        <w:pStyle w:val="ListBullet"/>
        <w:spacing w:after="80"/>
      </w:pPr>
      <w:r>
        <w:rPr>
          <w:b/>
        </w:rPr>
        <w:t>Write your code</w:t>
      </w:r>
      <w:r>
        <w:t xml:space="preserve"> below the line that says "// Write your code below."</w:t>
      </w:r>
    </w:p>
    <w:p>
      <w:pPr>
        <w:pStyle w:val="ListBullet"/>
        <w:spacing w:after="80"/>
      </w:pPr>
      <w:r>
        <w:rPr>
          <w:b/>
        </w:rPr>
        <w:t>Run it in the terminal</w:t>
      </w:r>
      <w:r>
        <w:t>: node assignment/lab1/exercise1.js</w:t>
      </w:r>
    </w:p>
    <w:p>
      <w:pPr>
        <w:pStyle w:val="ListBullet"/>
        <w:spacing w:after="80"/>
      </w:pPr>
      <w:r>
        <w:rPr>
          <w:b/>
        </w:rPr>
        <w:t>Compare</w:t>
      </w:r>
      <w:r>
        <w:t xml:space="preserve"> your console output to the "EXPECTED OUTPUT" in the file's comment. If it matches exactly, that exercise is done!</w:t>
      </w:r>
    </w:p>
    <w:p>
      <w:pPr>
        <w:spacing w:before="280" w:after="120"/>
      </w:pPr>
      <w:r>
        <w:rPr>
          <w:b/>
          <w:color w:val="2E74B5"/>
          <w:sz w:val="28"/>
        </w:rPr>
        <w:t>Exercise 1 — Functions</w:t>
      </w:r>
    </w:p>
    <w:p>
      <w:pPr>
        <w:spacing w:before="40"/>
      </w:pPr>
      <w:r>
        <w:rPr>
          <w:b/>
          <w:i/>
          <w:color w:val="1F4D78"/>
        </w:rPr>
        <w:t>What's a function?</w:t>
      </w:r>
    </w:p>
    <w:p>
      <w:pPr>
        <w:spacing w:after="80"/>
      </w:pPr>
      <w:r>
        <w:t>A function is a reusable block of code you can run whenever you need it. JavaScript gives you a few different ways to write one:</w:t>
      </w:r>
    </w:p>
    <w:p>
      <w:pPr>
        <w:pStyle w:val="ListBullet"/>
        <w:spacing w:after="80"/>
      </w:pPr>
      <w:r>
        <w:rPr>
          <w:b/>
        </w:rPr>
        <w:t xml:space="preserve">Function declaration — </w:t>
      </w:r>
      <w:r>
        <w:t>function add(a, b) { return a + b; } — this can be called even BEFORE this line appears further down the file.</w:t>
      </w:r>
    </w:p>
    <w:p>
      <w:pPr>
        <w:pStyle w:val="ListBullet"/>
        <w:spacing w:after="80"/>
      </w:pPr>
      <w:r>
        <w:rPr>
          <w:b/>
        </w:rPr>
        <w:t xml:space="preserve">Function expression — </w:t>
      </w:r>
      <w:r>
        <w:t>const subtract = function (a, b) { return a - b; }; — this only works AFTER this line has actually run.</w:t>
      </w:r>
    </w:p>
    <w:p>
      <w:pPr>
        <w:pStyle w:val="ListBullet"/>
        <w:spacing w:after="80"/>
      </w:pPr>
      <w:r>
        <w:rPr>
          <w:b/>
        </w:rPr>
        <w:t xml:space="preserve">Arrow function — </w:t>
      </w:r>
      <w:r>
        <w:t>a shorter way to write a function. It comes in a few styles:</w:t>
      </w:r>
    </w:p>
    <w:p>
      <w:pPr>
        <w:pStyle w:val="ListBullet"/>
        <w:spacing w:after="80"/>
      </w:pPr>
      <w:r>
        <w:t>const multiply = (a, b) =&gt; a * b;   (no curly braces — the result after =&gt; is returned automatically)</w:t>
      </w:r>
    </w:p>
    <w:p>
      <w:pPr>
        <w:pStyle w:val="ListBullet"/>
        <w:spacing w:after="80"/>
      </w:pPr>
      <w:r>
        <w:t>const double = n =&gt; n * 2;   (just one parameter doesn't need parentheses)</w:t>
      </w:r>
    </w:p>
    <w:p>
      <w:pPr>
        <w:pStyle w:val="ListBullet"/>
        <w:spacing w:after="80"/>
      </w:pPr>
      <w:r>
        <w:t>const divide = (a, b) =&gt; { return a / b; };   (curly braces DO need an explicit "return")</w:t>
      </w:r>
    </w:p>
    <w:p>
      <w:pPr>
        <w:pStyle w:val="ListBullet"/>
        <w:spacing w:after="80"/>
      </w:pPr>
      <w:r>
        <w:rPr>
          <w:b/>
        </w:rPr>
        <w:t xml:space="preserve">Default parameter — </w:t>
      </w:r>
      <w:r>
        <w:t>a fallback value used only when no argument is given: function greet(name = "Guest") { ... }</w:t>
      </w:r>
    </w:p>
    <w:p>
      <w:pPr>
        <w:pStyle w:val="ListBullet"/>
        <w:spacing w:after="80"/>
      </w:pPr>
      <w:r>
        <w:rPr>
          <w:b/>
        </w:rPr>
        <w:t xml:space="preserve">Callback — </w:t>
      </w:r>
      <w:r>
        <w:t>a function passed as an argument into another function, so it can be run later, from inside that other function.</w:t>
      </w:r>
    </w:p>
    <w:p>
      <w:pPr>
        <w:spacing w:after="160"/>
      </w:pPr>
      <w:r>
        <w:rPr>
          <w:b/>
        </w:rPr>
        <w:t xml:space="preserve">Task  </w:t>
      </w:r>
      <w:r>
        <w:t>Write add(a, b) as a declaration, subtract as an expression, and multiply / double / divide as arrow functions — one in each of the three styles above. Add greet(name = "Guest") with a default parameter. Finally, write announce(name, callback) — it greets someone and then calls whatever callback function it's given — plus a small sayBye() function to hand it as that callback.</w:t>
      </w:r>
    </w:p>
    <w:p>
      <w:pPr>
        <w:spacing w:before="80"/>
      </w:pPr>
      <w:r>
        <w:rPr>
          <w:b/>
          <w:color w:val="1F4D78"/>
        </w:rPr>
        <w:t>Expected output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1A"/>
                <w:sz w:val="20"/>
              </w:rPr>
              <w:t>resultAdd: 7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resultSubtract: 6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resultMultiply: 15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resultDouble: 12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resultDivide: 5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greetDefault: Hello, Guest!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greetNara: Hello, Nara!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announcement: Hello, Alice | Goodbye!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EAF1FB"/>
          </w:tcPr>
          <w:p>
            <w:r>
              <w:rPr>
                <w:b/>
                <w:color w:val="2E74B5"/>
              </w:rPr>
              <w:t xml:space="preserve">Hint  </w:t>
            </w:r>
            <w:r>
              <w:t>The math is the same across add/subtract/multiply/double/divide — only HOW you write the function changes. For announce(), remember: it doesn't need to know what sayBye() does inside — it just calls it, the same way forEach calls whatever callback you give it.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E74B5"/>
          <w:sz w:val="28"/>
        </w:rPr>
        <w:t>Exercise 2 — Array fundamentals</w:t>
      </w:r>
    </w:p>
    <w:p>
      <w:pPr>
        <w:spacing w:before="40"/>
      </w:pPr>
      <w:r>
        <w:rPr>
          <w:b/>
          <w:i/>
          <w:color w:val="1F4D78"/>
        </w:rPr>
        <w:t>What's an array?</w:t>
      </w:r>
    </w:p>
    <w:p>
      <w:pPr>
        <w:spacing w:after="80"/>
      </w:pPr>
      <w:r>
        <w:t>An array stores an ordered list of values in one variable. You reach an item by its position (its index), counting from 0 — colors[0] is the FIRST item. ".at(-1)" is a shortcut for the LAST item, without needing to know how long the array is. ".length" tells you how many items are in it.</w:t>
      </w:r>
    </w:p>
    <w:p>
      <w:pPr>
        <w:spacing w:after="80"/>
      </w:pPr>
      <w:r>
        <w:t>You can change an existing item — or add a brand new one — by assigning directly to an index: colors[3] = "Yellow"; grows the array if index 3 didn't exist yet. Arrays can even mix different types together in one list, like ["Apple", 11, true].</w:t>
      </w:r>
    </w:p>
    <w:p>
      <w:pPr>
        <w:spacing w:after="160"/>
      </w:pPr>
      <w:r>
        <w:rPr>
          <w:b/>
        </w:rPr>
        <w:t xml:space="preserve">Task  </w:t>
      </w:r>
      <w:r>
        <w:t>Build a colors array of 3 strings. Read its first item (by index) and its last item (with .at(-1)), and record its length. Then modify it directly by index — once to REPLACE an existing color, once to ADD a new one past the end. Finally, build a small mixed-type array holding a string, a number, and a boolean.</w:t>
      </w:r>
    </w:p>
    <w:p>
      <w:pPr>
        <w:spacing w:before="80"/>
      </w:pPr>
      <w:r>
        <w:rPr>
          <w:b/>
          <w:color w:val="1F4D78"/>
        </w:rPr>
        <w:t>Expected output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1A"/>
                <w:sz w:val="20"/>
              </w:rPr>
              <w:t>colors: [ 'Red', 'Emerald', 'Blue', 'Yellow' ]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firstColor: Red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lastColor: Blue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colorCount: 3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mixedArr: [ 'Apple', 11, true ]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EAF1FB"/>
          </w:tcPr>
          <w:p>
            <w:r>
              <w:rPr>
                <w:b/>
                <w:color w:val="2E74B5"/>
              </w:rPr>
              <w:t xml:space="preserve">Hint  </w:t>
            </w:r>
            <w:r>
              <w:t>colorCount is measured BEFORE you grow the array, so it still reads 3 — that's intentional, it's just showing .length at that point in time.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E74B5"/>
          <w:sz w:val="28"/>
        </w:rPr>
        <w:t>Exercise 3 — Array methods + callbacks</w:t>
      </w:r>
    </w:p>
    <w:p>
      <w:pPr>
        <w:spacing w:before="40"/>
      </w:pPr>
      <w:r>
        <w:rPr>
          <w:b/>
          <w:i/>
          <w:color w:val="1F4D78"/>
        </w:rPr>
        <w:t>Changing and processing arrays</w:t>
      </w:r>
    </w:p>
    <w:p>
      <w:pPr>
        <w:spacing w:after="80"/>
      </w:pPr>
      <w:r>
        <w:t>Beyond just reading, arrays have built-in methods to change and process their contents:</w:t>
      </w:r>
    </w:p>
    <w:p>
      <w:pPr>
        <w:pStyle w:val="ListBullet"/>
        <w:spacing w:after="80"/>
      </w:pPr>
      <w:r>
        <w:rPr>
          <w:b/>
        </w:rPr>
        <w:t>push(item)</w:t>
      </w:r>
      <w:r>
        <w:t xml:space="preserve"> adds to the end.   unshift(item) adds to the front.</w:t>
      </w:r>
    </w:p>
    <w:p>
      <w:pPr>
        <w:pStyle w:val="ListBullet"/>
        <w:spacing w:after="80"/>
      </w:pPr>
      <w:r>
        <w:rPr>
          <w:b/>
        </w:rPr>
        <w:t>pop()</w:t>
      </w:r>
      <w:r>
        <w:t xml:space="preserve"> removes and returns the LAST item.   shift() removes and returns the FIRST item.</w:t>
      </w:r>
    </w:p>
    <w:p>
      <w:pPr>
        <w:pStyle w:val="ListBullet"/>
        <w:spacing w:after="80"/>
      </w:pPr>
      <w:r>
        <w:rPr>
          <w:b/>
        </w:rPr>
        <w:t>map(callback)</w:t>
      </w:r>
      <w:r>
        <w:t xml:space="preserve"> builds a NEW array by transforming every item.</w:t>
      </w:r>
    </w:p>
    <w:p>
      <w:pPr>
        <w:pStyle w:val="ListBullet"/>
        <w:spacing w:after="80"/>
      </w:pPr>
      <w:r>
        <w:rPr>
          <w:b/>
        </w:rPr>
        <w:t>filter(callback)</w:t>
      </w:r>
      <w:r>
        <w:t xml:space="preserve"> builds a NEW array with only the items that pass a test.</w:t>
      </w:r>
    </w:p>
    <w:p>
      <w:pPr>
        <w:pStyle w:val="ListBullet"/>
        <w:spacing w:after="80"/>
      </w:pPr>
      <w:r>
        <w:rPr>
          <w:b/>
        </w:rPr>
        <w:t>forEach(callback)</w:t>
      </w:r>
      <w:r>
        <w:t xml:space="preserve"> runs a callback once per item — good for side effects, like building up a string.</w:t>
      </w:r>
    </w:p>
    <w:p>
      <w:pPr>
        <w:spacing w:after="80"/>
      </w:pPr>
      <w:r>
        <w:t>Each of map / filter / forEach takes a CALLBACK — a small function describing what to do with each item. forEach's callback can even take a third parameter, the whole array itself, if you ever need it.</w:t>
      </w:r>
    </w:p>
    <w:p>
      <w:pPr>
        <w:spacing w:after="160"/>
      </w:pPr>
      <w:r>
        <w:rPr>
          <w:b/>
        </w:rPr>
        <w:t xml:space="preserve">Task  </w:t>
      </w:r>
      <w:r>
        <w:t>Build a fruits array, then push/unshift to grow it and pop/shift to shrink it. Use map to build an UPPERCASE version, filter to keep only the longer names, and forEach to join every name into one comma-separated string.</w:t>
      </w:r>
    </w:p>
    <w:p>
      <w:pPr>
        <w:spacing w:before="80"/>
      </w:pPr>
      <w:r>
        <w:rPr>
          <w:b/>
          <w:color w:val="1F4D78"/>
        </w:rPr>
        <w:t>Expected output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1A"/>
                <w:sz w:val="20"/>
              </w:rPr>
              <w:t>fruits: [ 'apple', 'banana', 'cherry' ]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poppedFruit: date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shiftedFruit: avocado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upperFruits: [ 'APPLE', 'BANANA', 'CHERRY' ]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longFruits: [ 'banana', 'cherry' ]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fruitList: apple, banana, cherry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EAF1FB"/>
          </w:tcPr>
          <w:p>
            <w:r>
              <w:rPr>
                <w:b/>
                <w:color w:val="2E74B5"/>
              </w:rPr>
              <w:t xml:space="preserve">Hint  </w:t>
            </w:r>
            <w:r>
              <w:t>Write every callback here as an arrow function, the style you learned in Exercise 1. For the join-with-commas trick: only add ", " when there's a NEXT item still coming — i.e. index is not the last position.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E74B5"/>
          <w:sz w:val="28"/>
        </w:rPr>
        <w:t>Exercise 4 — Objects</w:t>
      </w:r>
    </w:p>
    <w:p>
      <w:pPr>
        <w:spacing w:before="40"/>
      </w:pPr>
      <w:r>
        <w:rPr>
          <w:b/>
          <w:i/>
          <w:color w:val="1F4D78"/>
        </w:rPr>
        <w:t>What's an object?</w:t>
      </w:r>
    </w:p>
    <w:p>
      <w:pPr>
        <w:spacing w:after="80"/>
      </w:pPr>
      <w:r>
        <w:t>An object stores related data as key: value pairs — like a real-world "thing" with properties, e.g. a student with a name and an age. Create one with {} or new Object(). Read or set a property with dot notation (student.name), or bracket notation (student["favorite subject"]) when the key has a space in it (dot notation can't handle that). Add a new property just by assigning to a key that doesn't exist yet. Remove one with delete student.temp. Check whether a key exists with "key" in student. Loop over every key with for (let key in student) { ... }.</w:t>
      </w:r>
    </w:p>
    <w:p>
      <w:pPr>
        <w:spacing w:after="160"/>
      </w:pPr>
      <w:r>
        <w:rPr>
          <w:b/>
        </w:rPr>
        <w:t xml:space="preserve">Task  </w:t>
      </w:r>
      <w:r>
        <w:t>Create a student object, add a major and a multi-word key ("favorite subject"), update its age, add a temporary property and delete it again, check for two keys with the in operator, and build a summary string by looping over every key.</w:t>
      </w:r>
    </w:p>
    <w:p>
      <w:pPr>
        <w:spacing w:before="80"/>
      </w:pPr>
      <w:r>
        <w:rPr>
          <w:b/>
          <w:color w:val="1F4D78"/>
        </w:rPr>
        <w:t>Expected output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1A"/>
                <w:sz w:val="20"/>
              </w:rPr>
              <w:t>major: Computer Science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favorite subject: Math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hasMajor: true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hasTemp: false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studentInfo: name: Sokha, age: 21, major: Computer Science, favorite subject: Math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EAF1FB"/>
          </w:tcPr>
          <w:p>
            <w:r>
              <w:rPr>
                <w:b/>
                <w:color w:val="2E74B5"/>
              </w:rPr>
              <w:t xml:space="preserve">Hint  </w:t>
            </w:r>
            <w:r>
              <w:t>Same "only add the separator after the first item" trick as Exercise 3 — use a counter, and only add ", " once you're past the first key.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b/>
          <w:color w:val="2E74B5"/>
          <w:sz w:val="28"/>
        </w:rPr>
        <w:t>Exercise 5 — Array of objects</w:t>
      </w:r>
    </w:p>
    <w:p>
      <w:pPr>
        <w:spacing w:before="40"/>
      </w:pPr>
      <w:r>
        <w:rPr>
          <w:b/>
          <w:i/>
          <w:color w:val="1F4D78"/>
        </w:rPr>
        <w:t>Putting it all together</w:t>
      </w:r>
    </w:p>
    <w:p>
      <w:pPr>
        <w:spacing w:after="80"/>
      </w:pPr>
      <w:r>
        <w:t>This exercise combines everything above: an ARRAY where every item is an OBJECT — exactly the shape you'll use in Lab 2 (a list of enemies, a list of quiz questions). You'll walk through it using the callback-based methods from Exercise 3.</w:t>
      </w:r>
    </w:p>
    <w:p>
      <w:pPr>
        <w:spacing w:after="160"/>
      </w:pPr>
      <w:r>
        <w:rPr>
          <w:b/>
        </w:rPr>
        <w:t xml:space="preserve">Task  </w:t>
      </w:r>
      <w:r>
        <w:t>Build a students array of 3 { name, score } objects. Use forEach to build a summary string, filter to find the passing students (score &gt;= 60), map to get just the names, and filter again to find the honor students (score &gt;= 90).</w:t>
      </w:r>
    </w:p>
    <w:p>
      <w:pPr>
        <w:spacing w:before="80"/>
      </w:pPr>
      <w:r>
        <w:rPr>
          <w:b/>
          <w:color w:val="1F4D78"/>
        </w:rPr>
        <w:t>Expected output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1A1A1A"/>
                <w:sz w:val="20"/>
              </w:rPr>
              <w:t>report: Dara: 75; Sreymom: 92; Vithy: 58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passingStudents: [ { name: 'Dara', score: 75 }, { name: 'Sreymom', score: 92 } ]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namesOnly: [ 'Dara', 'Sreymom', 'Vithy' ]</w:t>
            </w:r>
          </w:p>
          <w:p>
            <w:pPr>
              <w:spacing w:after="0"/>
            </w:pPr>
            <w:r>
              <w:rPr>
                <w:rFonts w:ascii="Consolas" w:hAnsi="Consolas"/>
                <w:color w:val="1A1A1A"/>
                <w:sz w:val="20"/>
              </w:rPr>
              <w:t>honorStudents: [ { name: 'Sreymom', score: 92 } ]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640"/>
      </w:tblGrid>
      <w:tr>
        <w:tc>
          <w:tcPr>
            <w:tcW w:type="dxa" w:w="8640"/>
            <w:shd w:val="clear" w:color="auto" w:fill="EAF1FB"/>
          </w:tcPr>
          <w:p>
            <w:r>
              <w:rPr>
                <w:b/>
                <w:color w:val="2E74B5"/>
              </w:rPr>
              <w:t xml:space="preserve">Hint  </w:t>
            </w:r>
            <w:r>
              <w:t>This is just Exercise 3's methods (forEach / filter / map), pointed at objects instead of plain strings — reach into each one with student.name or student.score.</w:t>
            </w:r>
          </w:p>
        </w:tc>
      </w:tr>
    </w:tbl>
    <w:p>
      <w:pPr>
        <w:spacing w:after="80"/>
      </w:pPr>
    </w:p>
    <w:p>
      <w:pPr>
        <w:spacing w:before="200"/>
      </w:pPr>
      <w:r>
        <w:rPr>
          <w:i/>
          <w:color w:val="1F4D78"/>
        </w:rPr>
        <w:t>Well done — you've now covered functions, arrays, objects, and callbacks, the four building blocks you'll use to build a real project in Lab 2!</w:t>
      </w:r>
    </w:p>
    <w:p>
      <w:pPr>
        <w:spacing w:after="280"/>
      </w:pPr>
      <w:r>
        <w:rPr>
          <w:b/>
        </w:rPr>
        <w:t xml:space="preserve">Submission:  </w:t>
      </w:r>
      <w:r>
        <w:t>Commit and push your completed exercises to your GitHub repository, then submit the repo link to the class Google Drive folder.</w:t>
      </w:r>
    </w:p>
    <w:p>
      <w:pPr>
        <w:spacing w:before="280" w:after="120"/>
      </w:pPr>
      <w:r>
        <w:rPr>
          <w:b/>
          <w:color w:val="2E74B5"/>
          <w:sz w:val="28"/>
        </w:rPr>
        <w:t>References &amp; Resources</w:t>
      </w:r>
    </w:p>
    <w:p>
      <w:pPr>
        <w:pStyle w:val="ListBullet"/>
      </w:pPr>
      <w:r>
        <w:t xml:space="preserve">Functions — MDN Web Docs  </w:t>
      </w:r>
      <w:hyperlink r:id="rId9">
        <w:r>
          <w:rPr>
            <w:color w:val="0563C1"/>
            <w:u w:val="single"/>
          </w:rPr>
          <w:t>https://developer.mozilla.org/en-US/docs/Web/JavaScript/Guide/Functions</w:t>
        </w:r>
      </w:hyperlink>
    </w:p>
    <w:p>
      <w:pPr>
        <w:pStyle w:val="ListBullet"/>
      </w:pPr>
      <w:r>
        <w:t xml:space="preserve">Array methods — MDN Web Docs  </w:t>
      </w:r>
      <w:hyperlink r:id="rId10">
        <w:r>
          <w:rPr>
            <w:color w:val="0563C1"/>
            <w:u w:val="single"/>
          </w:rPr>
          <w:t>https://developer.mozilla.org/en-US/docs/Web/JavaScript/Reference/Global_Objects/Array</w:t>
        </w:r>
      </w:hyperlink>
    </w:p>
    <w:p>
      <w:pPr>
        <w:pStyle w:val="ListBullet"/>
      </w:pPr>
      <w:r>
        <w:t xml:space="preserve">Working with objects — MDN Web Docs  </w:t>
      </w:r>
      <w:hyperlink r:id="rId11">
        <w:r>
          <w:rPr>
            <w:color w:val="0563C1"/>
            <w:u w:val="single"/>
          </w:rPr>
          <w:t>https://developer.mozilla.org/en-US/docs/Web/JavaScript/Guide/Working_with_Objects</w:t>
        </w:r>
      </w:hyperlink>
    </w:p>
    <w:p>
      <w:pPr>
        <w:pStyle w:val="ListBullet"/>
      </w:pPr>
      <w:r>
        <w:t xml:space="preserve">JavaScript Objects — W3Schools  </w:t>
      </w:r>
      <w:hyperlink r:id="rId12">
        <w:r>
          <w:rPr>
            <w:color w:val="0563C1"/>
            <w:u w:val="single"/>
          </w:rPr>
          <w:t>https://www.w3schools.com/js/js_objects.asp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mozilla.org/en-US/docs/Web/JavaScript/Guide/Functions" TargetMode="External"/><Relationship Id="rId10" Type="http://schemas.openxmlformats.org/officeDocument/2006/relationships/hyperlink" Target="https://developer.mozilla.org/en-US/docs/Web/JavaScript/Reference/Global_Objects/Array" TargetMode="External"/><Relationship Id="rId11" Type="http://schemas.openxmlformats.org/officeDocument/2006/relationships/hyperlink" Target="https://developer.mozilla.org/en-US/docs/Web/JavaScript/Guide/Working_with_Objects" TargetMode="External"/><Relationship Id="rId12" Type="http://schemas.openxmlformats.org/officeDocument/2006/relationships/hyperlink" Target="https://www.w3schools.com/js/js_object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